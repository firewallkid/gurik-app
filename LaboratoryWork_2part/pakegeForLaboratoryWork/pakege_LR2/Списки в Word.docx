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Список студентов</w:t>
      </w:r>
    </w:p>
    <w:p>
      <w:r>
        <w:t>Иванов Иван - Математика: 4, Физика: 5, Программирование: 3</w:t>
      </w:r>
    </w:p>
    <w:p>
      <w:r>
        <w:t>Петров Петр - Математика: 3, Физика: 4, Программирование: 2</w:t>
      </w:r>
    </w:p>
    <w:p>
      <w:r>
        <w:t>Сидоров Алексей - Математика: 5, Физика: 5, Программирование: 4</w:t>
      </w:r>
    </w:p>
    <w:p>
      <w:r>
        <w:t>Козлова Мария - Математика: 4, Физика: 3, Программирование: 5</w:t>
      </w:r>
    </w:p>
    <w:p>
      <w:r>
        <w:t>Смирнова Анна - Математика: 3, Физика: 4, Программирование: 4</w:t>
      </w:r>
    </w:p>
    <w:p>
      <w:r>
        <w:t>Иванов Петр - Математика: 4, Физика: 5, Программирование: 5</w:t>
      </w:r>
    </w:p>
    <w:p>
      <w:r>
        <w:t>Иванов Иван - Математика: 4, Физика: 5, Программирование: 3</w:t>
      </w:r>
    </w:p>
    <w:p>
      <w:r>
        <w:t>Петров Петр - Математика: 3, Физика: 4, Программирование: 2</w:t>
      </w:r>
    </w:p>
    <w:p>
      <w:r>
        <w:t>Сидоров Алексей - Математика: 5, Физика: 5, Программирование: 4</w:t>
      </w:r>
    </w:p>
    <w:p>
      <w:r>
        <w:t>Козлова Мария - Математика: 4, Физика: 3, Программирование: 5</w:t>
      </w:r>
    </w:p>
    <w:p>
      <w:r>
        <w:t>Смирнова Анна - Математика: 3, Физика: 4, Программирование: 4</w:t>
      </w:r>
    </w:p>
    <w:p>
      <w:r>
        <w:t>Иванов Петр - Математика: 4, Физика: 5, Программирование: 5</w:t>
      </w:r>
    </w:p>
    <w:p>
      <w:r>
        <w:t>Иванов Иван - Математика: 4, Физика: 5, Программирование: 3</w:t>
      </w:r>
    </w:p>
    <w:p>
      <w:r>
        <w:t>Петров Петр - Математика: 3, Физика: 4, Программирование: 2</w:t>
      </w:r>
    </w:p>
    <w:p>
      <w:r>
        <w:t>Сидоров Алексей - Математика: 5, Физика: 5, Программирование: 4</w:t>
      </w:r>
    </w:p>
    <w:p>
      <w:r>
        <w:t>Козлова Мария - Математика: 4, Физика: 3, Программирование: 5</w:t>
      </w:r>
    </w:p>
    <w:p>
      <w:r>
        <w:t>Смирнова Анна - Математика: 3, Физика: 4, Программирование: 4</w:t>
      </w:r>
    </w:p>
    <w:p>
      <w:r>
        <w:t>Иванов Петр - Математика: 4, Физика: 5, Программирование: 5</w:t>
      </w:r>
    </w:p>
    <w:p>
      <w:r>
        <w:t>Иванов Иван - Математика: 4, Физика: 5, Программирование: 3</w:t>
      </w:r>
    </w:p>
    <w:p>
      <w:r>
        <w:t>Петров Петр - Математика: 3, Физика: 4, Программирование: 2</w:t>
      </w:r>
    </w:p>
    <w:p>
      <w:r>
        <w:t>Сидоров Алексей - Математика: 5, Физика: 5, Программирование: 4</w:t>
      </w:r>
    </w:p>
    <w:p>
      <w:r>
        <w:t>Козлова Мария - Математика: 4, Физика: 3, Программирование: 5</w:t>
      </w:r>
    </w:p>
    <w:p>
      <w:r>
        <w:t>Смирнова Анна - Математика: 3, Физика: 4, Программирование: 4</w:t>
      </w:r>
    </w:p>
    <w:p>
      <w:r>
        <w:t>Иванов Петр - Математика: 4, Физика: 5, Программирование: 5</w:t>
      </w:r>
    </w:p>
    <w:p>
      <w:pPr>
        <w:pStyle w:val="Heading1"/>
      </w:pPr>
      <w:r>
        <w:t>Студенты с высоким средним баллом</w:t>
      </w:r>
    </w:p>
    <w:p>
      <w:r>
        <w:t>Сидоров Алексей - Средний балл: 4.67</w:t>
      </w:r>
    </w:p>
    <w:p>
      <w:r>
        <w:t>Иванов Петр - Средний балл: 4.67</w:t>
      </w:r>
    </w:p>
    <w:p>
      <w:r>
        <w:t>Сидоров Алексей - Средний балл: 4.67</w:t>
      </w:r>
    </w:p>
    <w:p>
      <w:r>
        <w:t>Иванов Петр - Средний балл: 4.67</w:t>
      </w:r>
    </w:p>
    <w:p>
      <w:r>
        <w:t>Сидоров Алексей - Средний балл: 4.67</w:t>
      </w:r>
    </w:p>
    <w:p>
      <w:r>
        <w:t>Иванов Петр - Средний балл: 4.67</w:t>
      </w:r>
    </w:p>
    <w:p>
      <w:r>
        <w:t>Сидоров Алексей - Средний балл: 4.67</w:t>
      </w:r>
    </w:p>
    <w:p>
      <w:r>
        <w:t>Иванов Петр - Средний балл: 4.67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