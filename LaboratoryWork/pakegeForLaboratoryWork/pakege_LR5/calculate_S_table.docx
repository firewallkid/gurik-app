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Вычисление значения 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2.9389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3.1333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3.1395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