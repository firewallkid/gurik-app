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Вычисление значения 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-7.0000</w:t>
            </w:r>
          </w:p>
        </w:tc>
        <w:tc>
          <w:tcPr>
            <w:tcW w:type="dxa" w:w="4320"/>
          </w:tcPr>
          <w:p>
            <w:r>
              <w:t>-25.4100</w:t>
            </w:r>
          </w:p>
        </w:tc>
      </w:tr>
      <w:tr>
        <w:tc>
          <w:tcPr>
            <w:tcW w:type="dxa" w:w="4320"/>
          </w:tcPr>
          <w:p>
            <w:r>
              <w:t>-6.6500</w:t>
            </w:r>
          </w:p>
        </w:tc>
        <w:tc>
          <w:tcPr>
            <w:tcW w:type="dxa" w:w="4320"/>
          </w:tcPr>
          <w:p>
            <w:r>
              <w:t>-22.1025</w:t>
            </w:r>
          </w:p>
        </w:tc>
      </w:tr>
      <w:tr>
        <w:tc>
          <w:tcPr>
            <w:tcW w:type="dxa" w:w="4320"/>
          </w:tcPr>
          <w:p>
            <w:r>
              <w:t>-6.3000</w:t>
            </w:r>
          </w:p>
        </w:tc>
        <w:tc>
          <w:tcPr>
            <w:tcW w:type="dxa" w:w="4320"/>
          </w:tcPr>
          <w:p>
            <w:r>
              <w:t>-19.0400</w:t>
            </w:r>
          </w:p>
        </w:tc>
      </w:tr>
      <w:tr>
        <w:tc>
          <w:tcPr>
            <w:tcW w:type="dxa" w:w="4320"/>
          </w:tcPr>
          <w:p>
            <w:r>
              <w:t>-5.9500</w:t>
            </w:r>
          </w:p>
        </w:tc>
        <w:tc>
          <w:tcPr>
            <w:tcW w:type="dxa" w:w="4320"/>
          </w:tcPr>
          <w:p>
            <w:r>
              <w:t>-16.2225</w:t>
            </w:r>
          </w:p>
        </w:tc>
      </w:tr>
      <w:tr>
        <w:tc>
          <w:tcPr>
            <w:tcW w:type="dxa" w:w="4320"/>
          </w:tcPr>
          <w:p>
            <w:r>
              <w:t>-5.6000</w:t>
            </w:r>
          </w:p>
        </w:tc>
        <w:tc>
          <w:tcPr>
            <w:tcW w:type="dxa" w:w="4320"/>
          </w:tcPr>
          <w:p>
            <w:r>
              <w:t>-13.6500</w:t>
            </w:r>
          </w:p>
        </w:tc>
      </w:tr>
      <w:tr>
        <w:tc>
          <w:tcPr>
            <w:tcW w:type="dxa" w:w="4320"/>
          </w:tcPr>
          <w:p>
            <w:r>
              <w:t>-5.2500</w:t>
            </w:r>
          </w:p>
        </w:tc>
        <w:tc>
          <w:tcPr>
            <w:tcW w:type="dxa" w:w="4320"/>
          </w:tcPr>
          <w:p>
            <w:r>
              <w:t>-11.3225</w:t>
            </w:r>
          </w:p>
        </w:tc>
      </w:tr>
      <w:tr>
        <w:tc>
          <w:tcPr>
            <w:tcW w:type="dxa" w:w="4320"/>
          </w:tcPr>
          <w:p>
            <w:r>
              <w:t>-4.9000</w:t>
            </w:r>
          </w:p>
        </w:tc>
        <w:tc>
          <w:tcPr>
            <w:tcW w:type="dxa" w:w="4320"/>
          </w:tcPr>
          <w:p>
            <w:r>
              <w:t>-9.2400</w:t>
            </w:r>
          </w:p>
        </w:tc>
      </w:tr>
      <w:tr>
        <w:tc>
          <w:tcPr>
            <w:tcW w:type="dxa" w:w="4320"/>
          </w:tcPr>
          <w:p>
            <w:r>
              <w:t>-4.5500</w:t>
            </w:r>
          </w:p>
        </w:tc>
        <w:tc>
          <w:tcPr>
            <w:tcW w:type="dxa" w:w="4320"/>
          </w:tcPr>
          <w:p>
            <w:r>
              <w:t>-7.4025</w:t>
            </w:r>
          </w:p>
        </w:tc>
      </w:tr>
      <w:tr>
        <w:tc>
          <w:tcPr>
            <w:tcW w:type="dxa" w:w="4320"/>
          </w:tcPr>
          <w:p>
            <w:r>
              <w:t>-4.2000</w:t>
            </w:r>
          </w:p>
        </w:tc>
        <w:tc>
          <w:tcPr>
            <w:tcW w:type="dxa" w:w="4320"/>
          </w:tcPr>
          <w:p>
            <w:r>
              <w:t>-5.8100</w:t>
            </w:r>
          </w:p>
        </w:tc>
      </w:tr>
      <w:tr>
        <w:tc>
          <w:tcPr>
            <w:tcW w:type="dxa" w:w="4320"/>
          </w:tcPr>
          <w:p>
            <w:r>
              <w:t>-3.8500</w:t>
            </w:r>
          </w:p>
        </w:tc>
        <w:tc>
          <w:tcPr>
            <w:tcW w:type="dxa" w:w="4320"/>
          </w:tcPr>
          <w:p>
            <w:r>
              <w:t>-2.2248</w:t>
            </w:r>
          </w:p>
        </w:tc>
      </w:tr>
      <w:tr>
        <w:tc>
          <w:tcPr>
            <w:tcW w:type="dxa" w:w="4320"/>
          </w:tcPr>
          <w:p>
            <w:r>
              <w:t>-3.5000</w:t>
            </w:r>
          </w:p>
        </w:tc>
        <w:tc>
          <w:tcPr>
            <w:tcW w:type="dxa" w:w="4320"/>
          </w:tcPr>
          <w:p>
            <w:r>
              <w:t>-1.9810</w:t>
            </w:r>
          </w:p>
        </w:tc>
      </w:tr>
      <w:tr>
        <w:tc>
          <w:tcPr>
            <w:tcW w:type="dxa" w:w="4320"/>
          </w:tcPr>
          <w:p>
            <w:r>
              <w:t>-3.1500</w:t>
            </w:r>
          </w:p>
        </w:tc>
        <w:tc>
          <w:tcPr>
            <w:tcW w:type="dxa" w:w="4320"/>
          </w:tcPr>
          <w:p>
            <w:r>
              <w:t>-1.7517</w:t>
            </w:r>
          </w:p>
        </w:tc>
      </w:tr>
      <w:tr>
        <w:tc>
          <w:tcPr>
            <w:tcW w:type="dxa" w:w="4320"/>
          </w:tcPr>
          <w:p>
            <w:r>
              <w:t>-2.8000</w:t>
            </w:r>
          </w:p>
        </w:tc>
        <w:tc>
          <w:tcPr>
            <w:tcW w:type="dxa" w:w="4320"/>
          </w:tcPr>
          <w:p>
            <w:r>
              <w:t>-1.5646</w:t>
            </w:r>
          </w:p>
        </w:tc>
      </w:tr>
      <w:tr>
        <w:tc>
          <w:tcPr>
            <w:tcW w:type="dxa" w:w="4320"/>
          </w:tcPr>
          <w:p>
            <w:r>
              <w:t>-2.4500</w:t>
            </w:r>
          </w:p>
        </w:tc>
        <w:tc>
          <w:tcPr>
            <w:tcW w:type="dxa" w:w="4320"/>
          </w:tcPr>
          <w:p>
            <w:r>
              <w:t>-1.4424</w:t>
            </w:r>
          </w:p>
        </w:tc>
      </w:tr>
      <w:tr>
        <w:tc>
          <w:tcPr>
            <w:tcW w:type="dxa" w:w="4320"/>
          </w:tcPr>
          <w:p>
            <w:r>
              <w:t>-2.1000</w:t>
            </w:r>
          </w:p>
        </w:tc>
        <w:tc>
          <w:tcPr>
            <w:tcW w:type="dxa" w:w="4320"/>
          </w:tcPr>
          <w:p>
            <w:r>
              <w:t>-1.4000</w:t>
            </w:r>
          </w:p>
        </w:tc>
      </w:tr>
      <w:tr>
        <w:tc>
          <w:tcPr>
            <w:tcW w:type="dxa" w:w="4320"/>
          </w:tcPr>
          <w:p>
            <w:r>
              <w:t>-1.7500</w:t>
            </w:r>
          </w:p>
        </w:tc>
        <w:tc>
          <w:tcPr>
            <w:tcW w:type="dxa" w:w="4320"/>
          </w:tcPr>
          <w:p>
            <w:r>
              <w:t>-1.4424</w:t>
            </w:r>
          </w:p>
        </w:tc>
      </w:tr>
      <w:tr>
        <w:tc>
          <w:tcPr>
            <w:tcW w:type="dxa" w:w="4320"/>
          </w:tcPr>
          <w:p>
            <w:r>
              <w:t>-1.4000</w:t>
            </w:r>
          </w:p>
        </w:tc>
        <w:tc>
          <w:tcPr>
            <w:tcW w:type="dxa" w:w="4320"/>
          </w:tcPr>
          <w:p>
            <w:r>
              <w:t>-1.5646</w:t>
            </w:r>
          </w:p>
        </w:tc>
      </w:tr>
      <w:tr>
        <w:tc>
          <w:tcPr>
            <w:tcW w:type="dxa" w:w="4320"/>
          </w:tcPr>
          <w:p>
            <w:r>
              <w:t>-1.0500</w:t>
            </w:r>
          </w:p>
        </w:tc>
        <w:tc>
          <w:tcPr>
            <w:tcW w:type="dxa" w:w="4320"/>
          </w:tcPr>
          <w:p>
            <w:r>
              <w:t>-1.7517</w:t>
            </w:r>
          </w:p>
        </w:tc>
      </w:tr>
      <w:tr>
        <w:tc>
          <w:tcPr>
            <w:tcW w:type="dxa" w:w="4320"/>
          </w:tcPr>
          <w:p>
            <w:r>
              <w:t>-0.7000</w:t>
            </w:r>
          </w:p>
        </w:tc>
        <w:tc>
          <w:tcPr>
            <w:tcW w:type="dxa" w:w="4320"/>
          </w:tcPr>
          <w:p>
            <w:r>
              <w:t>-1.9810</w:t>
            </w:r>
          </w:p>
        </w:tc>
      </w:tr>
      <w:tr>
        <w:tc>
          <w:tcPr>
            <w:tcW w:type="dxa" w:w="4320"/>
          </w:tcPr>
          <w:p>
            <w:r>
              <w:t>-0.3500</w:t>
            </w:r>
          </w:p>
        </w:tc>
        <w:tc>
          <w:tcPr>
            <w:tcW w:type="dxa" w:w="4320"/>
          </w:tcPr>
          <w:p>
            <w:r>
              <w:t>-2.2248</w:t>
            </w:r>
          </w:p>
        </w:tc>
      </w:tr>
      <w:tr>
        <w:tc>
          <w:tcPr>
            <w:tcW w:type="dxa" w:w="4320"/>
          </w:tcPr>
          <w:p>
            <w:r>
              <w:t>0.0000</w:t>
            </w:r>
          </w:p>
        </w:tc>
        <w:tc>
          <w:tcPr>
            <w:tcW w:type="dxa" w:w="4320"/>
          </w:tcPr>
          <w:p>
            <w:r>
              <w:t>-2.4534</w:t>
            </w:r>
          </w:p>
        </w:tc>
      </w:tr>
      <w:tr>
        <w:tc>
          <w:tcPr>
            <w:tcW w:type="dxa" w:w="4320"/>
          </w:tcPr>
          <w:p>
            <w:r>
              <w:t>0.3500</w:t>
            </w:r>
          </w:p>
        </w:tc>
        <w:tc>
          <w:tcPr>
            <w:tcW w:type="dxa" w:w="4320"/>
          </w:tcPr>
          <w:p>
            <w:r>
              <w:t>-2.6392</w:t>
            </w:r>
          </w:p>
        </w:tc>
      </w:tr>
      <w:tr>
        <w:tc>
          <w:tcPr>
            <w:tcW w:type="dxa" w:w="4320"/>
          </w:tcPr>
          <w:p>
            <w:r>
              <w:t>0.7000</w:t>
            </w:r>
          </w:p>
        </w:tc>
        <w:tc>
          <w:tcPr>
            <w:tcW w:type="dxa" w:w="4320"/>
          </w:tcPr>
          <w:p>
            <w:r>
              <w:t>-2.7596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